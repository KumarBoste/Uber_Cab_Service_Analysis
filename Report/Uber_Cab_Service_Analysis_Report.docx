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0DBA" w:rsidRPr="005F1BC1" w:rsidRDefault="005F1BC1" w:rsidP="005F1BC1">
      <w:pPr>
        <w:pStyle w:val="Heading1"/>
        <w:ind w:firstLine="720"/>
        <w:jc w:val="center"/>
        <w:rPr>
          <w:rFonts w:ascii="Times New Roman" w:hAnsi="Times New Roman" w:cs="Times New Roman"/>
          <w:color w:val="auto"/>
          <w:sz w:val="32"/>
          <w:highlight w:val="yellow"/>
        </w:rPr>
      </w:pPr>
      <w:r w:rsidRPr="005F1BC1">
        <w:rPr>
          <w:rFonts w:ascii="Times New Roman" w:hAnsi="Times New Roman" w:cs="Times New Roman"/>
          <w:noProof/>
          <w:color w:val="auto"/>
          <w:sz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6726555" cy="5169535"/>
            <wp:effectExtent l="19050" t="0" r="0" b="0"/>
            <wp:wrapSquare wrapText="bothSides"/>
            <wp:docPr id="1" name="Picture 0" descr="Uber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ber 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26555" cy="5169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32078D" w:rsidRPr="005F1BC1">
        <w:rPr>
          <w:rFonts w:ascii="Times New Roman" w:hAnsi="Times New Roman" w:cs="Times New Roman"/>
          <w:color w:val="auto"/>
          <w:sz w:val="32"/>
        </w:rPr>
        <w:t>Uber</w:t>
      </w:r>
      <w:proofErr w:type="spellEnd"/>
      <w:r w:rsidR="0032078D" w:rsidRPr="005F1BC1">
        <w:rPr>
          <w:rFonts w:ascii="Times New Roman" w:hAnsi="Times New Roman" w:cs="Times New Roman"/>
          <w:color w:val="auto"/>
          <w:sz w:val="32"/>
        </w:rPr>
        <w:t xml:space="preserve"> Cab Service Analysis </w:t>
      </w:r>
      <w:r w:rsidR="0032078D" w:rsidRPr="005F1BC1">
        <w:rPr>
          <w:rFonts w:ascii="Times New Roman" w:hAnsi="Times New Roman" w:cs="Times New Roman"/>
          <w:b w:val="0"/>
          <w:color w:val="auto"/>
          <w:sz w:val="32"/>
        </w:rPr>
        <w:t>– Power BI Project Report</w:t>
      </w:r>
    </w:p>
    <w:p w:rsidR="005F1BC1" w:rsidRDefault="005F1BC1">
      <w:pPr>
        <w:pStyle w:val="Heading2"/>
        <w:rPr>
          <w:rFonts w:ascii="Times New Roman" w:hAnsi="Times New Roman" w:cs="Times New Roman"/>
          <w:color w:val="auto"/>
        </w:rPr>
      </w:pPr>
    </w:p>
    <w:p w:rsidR="005F1BC1" w:rsidRPr="005F1BC1" w:rsidRDefault="005F1BC1" w:rsidP="005F1BC1">
      <w:pPr>
        <w:pStyle w:val="Heading2"/>
        <w:jc w:val="center"/>
        <w:rPr>
          <w:rFonts w:ascii="Times New Roman" w:hAnsi="Times New Roman" w:cs="Times New Roman"/>
          <w:color w:val="auto"/>
          <w:sz w:val="56"/>
          <w:szCs w:val="56"/>
        </w:rPr>
      </w:pPr>
      <w:r w:rsidRPr="005F1BC1">
        <w:rPr>
          <w:rFonts w:ascii="Times New Roman" w:hAnsi="Times New Roman" w:cs="Times New Roman"/>
          <w:color w:val="auto"/>
          <w:sz w:val="56"/>
          <w:szCs w:val="56"/>
          <w:highlight w:val="yellow"/>
        </w:rPr>
        <w:t xml:space="preserve">Kumar </w:t>
      </w:r>
      <w:proofErr w:type="spellStart"/>
      <w:r w:rsidRPr="005F1BC1">
        <w:rPr>
          <w:rFonts w:ascii="Times New Roman" w:hAnsi="Times New Roman" w:cs="Times New Roman"/>
          <w:color w:val="auto"/>
          <w:sz w:val="56"/>
          <w:szCs w:val="56"/>
          <w:highlight w:val="yellow"/>
        </w:rPr>
        <w:t>Boste</w:t>
      </w:r>
      <w:proofErr w:type="spellEnd"/>
    </w:p>
    <w:p w:rsidR="005F1BC1" w:rsidRPr="005F1BC1" w:rsidRDefault="005F1BC1" w:rsidP="005F1BC1">
      <w:pPr>
        <w:pStyle w:val="Heading2"/>
        <w:jc w:val="center"/>
        <w:rPr>
          <w:rFonts w:ascii="Times New Roman" w:hAnsi="Times New Roman" w:cs="Times New Roman"/>
          <w:b w:val="0"/>
          <w:color w:val="auto"/>
        </w:rPr>
      </w:pPr>
      <w:hyperlink r:id="rId7" w:history="1">
        <w:r w:rsidRPr="005F1BC1">
          <w:rPr>
            <w:rStyle w:val="Hyperlink"/>
            <w:rFonts w:ascii="Times New Roman" w:hAnsi="Times New Roman" w:cs="Times New Roman"/>
            <w:b w:val="0"/>
          </w:rPr>
          <w:t>https://github.com/KumarBoste/Uber_Cab_Servic</w:t>
        </w:r>
        <w:r w:rsidRPr="005F1BC1">
          <w:rPr>
            <w:rStyle w:val="Hyperlink"/>
            <w:rFonts w:ascii="Times New Roman" w:hAnsi="Times New Roman" w:cs="Times New Roman"/>
            <w:b w:val="0"/>
          </w:rPr>
          <w:t>e</w:t>
        </w:r>
        <w:r w:rsidRPr="005F1BC1">
          <w:rPr>
            <w:rStyle w:val="Hyperlink"/>
            <w:rFonts w:ascii="Times New Roman" w:hAnsi="Times New Roman" w:cs="Times New Roman"/>
            <w:b w:val="0"/>
          </w:rPr>
          <w:t>_Analysis</w:t>
        </w:r>
      </w:hyperlink>
    </w:p>
    <w:p w:rsidR="005F1BC1" w:rsidRDefault="005F1BC1">
      <w:pPr>
        <w:pStyle w:val="Heading2"/>
        <w:rPr>
          <w:rFonts w:ascii="Times New Roman" w:hAnsi="Times New Roman" w:cs="Times New Roman"/>
          <w:color w:val="auto"/>
        </w:rPr>
      </w:pPr>
    </w:p>
    <w:p w:rsidR="005F1BC1" w:rsidRDefault="005F1BC1">
      <w:pPr>
        <w:pStyle w:val="Heading2"/>
        <w:rPr>
          <w:rFonts w:ascii="Times New Roman" w:hAnsi="Times New Roman" w:cs="Times New Roman"/>
          <w:color w:val="auto"/>
        </w:rPr>
      </w:pPr>
    </w:p>
    <w:p w:rsidR="005F1BC1" w:rsidRDefault="005F1BC1">
      <w:pPr>
        <w:pStyle w:val="Heading2"/>
        <w:rPr>
          <w:rFonts w:ascii="Times New Roman" w:hAnsi="Times New Roman" w:cs="Times New Roman"/>
          <w:color w:val="auto"/>
        </w:rPr>
      </w:pPr>
    </w:p>
    <w:p w:rsidR="005F1BC1" w:rsidRDefault="005F1BC1">
      <w:pPr>
        <w:pStyle w:val="Heading2"/>
        <w:rPr>
          <w:rFonts w:ascii="Times New Roman" w:hAnsi="Times New Roman" w:cs="Times New Roman"/>
          <w:color w:val="auto"/>
          <w:sz w:val="96"/>
        </w:rPr>
      </w:pPr>
    </w:p>
    <w:p w:rsidR="005F1BC1" w:rsidRDefault="005F1BC1">
      <w:pPr>
        <w:pStyle w:val="Heading2"/>
        <w:rPr>
          <w:rFonts w:ascii="Times New Roman" w:hAnsi="Times New Roman" w:cs="Times New Roman"/>
          <w:color w:val="auto"/>
          <w:sz w:val="96"/>
        </w:rPr>
      </w:pPr>
      <w:r w:rsidRPr="005F1BC1">
        <w:rPr>
          <w:rFonts w:ascii="Times New Roman" w:hAnsi="Times New Roman" w:cs="Times New Roman"/>
          <w:color w:val="auto"/>
          <w:sz w:val="96"/>
        </w:rPr>
        <w:t>Contents:</w:t>
      </w:r>
    </w:p>
    <w:p w:rsidR="005F1BC1" w:rsidRPr="005F1BC1" w:rsidRDefault="005F1BC1" w:rsidP="005F1BC1"/>
    <w:p w:rsidR="005F1BC1" w:rsidRDefault="005F1BC1" w:rsidP="005F1BC1">
      <w:pPr>
        <w:pStyle w:val="Heading2"/>
        <w:rPr>
          <w:rFonts w:ascii="Times New Roman" w:hAnsi="Times New Roman" w:cs="Times New Roman"/>
          <w:b w:val="0"/>
          <w:color w:val="auto"/>
          <w:sz w:val="56"/>
        </w:rPr>
      </w:pPr>
    </w:p>
    <w:p w:rsidR="005F1BC1" w:rsidRPr="005F1BC1" w:rsidRDefault="005F1BC1" w:rsidP="005F1BC1">
      <w:pPr>
        <w:pStyle w:val="Heading2"/>
        <w:spacing w:line="480" w:lineRule="auto"/>
        <w:rPr>
          <w:rFonts w:ascii="Times New Roman" w:hAnsi="Times New Roman" w:cs="Times New Roman"/>
          <w:b w:val="0"/>
          <w:color w:val="auto"/>
          <w:sz w:val="56"/>
        </w:rPr>
      </w:pPr>
      <w:r w:rsidRPr="005F1BC1">
        <w:rPr>
          <w:rFonts w:ascii="Times New Roman" w:hAnsi="Times New Roman" w:cs="Times New Roman"/>
          <w:b w:val="0"/>
          <w:color w:val="auto"/>
          <w:sz w:val="56"/>
        </w:rPr>
        <w:t>1. Project Overview</w:t>
      </w:r>
    </w:p>
    <w:p w:rsidR="005F1BC1" w:rsidRPr="005F1BC1" w:rsidRDefault="005F1BC1" w:rsidP="005F1BC1">
      <w:pPr>
        <w:pStyle w:val="Heading2"/>
        <w:spacing w:line="480" w:lineRule="auto"/>
        <w:rPr>
          <w:rFonts w:ascii="Times New Roman" w:hAnsi="Times New Roman" w:cs="Times New Roman"/>
          <w:b w:val="0"/>
          <w:color w:val="auto"/>
          <w:sz w:val="56"/>
        </w:rPr>
      </w:pPr>
      <w:r w:rsidRPr="005F1BC1">
        <w:rPr>
          <w:rFonts w:ascii="Times New Roman" w:hAnsi="Times New Roman" w:cs="Times New Roman"/>
          <w:b w:val="0"/>
          <w:color w:val="auto"/>
          <w:sz w:val="56"/>
        </w:rPr>
        <w:t>2. Problem Statement</w:t>
      </w:r>
    </w:p>
    <w:p w:rsidR="005F1BC1" w:rsidRPr="005F1BC1" w:rsidRDefault="005F1BC1" w:rsidP="005F1BC1">
      <w:pPr>
        <w:pStyle w:val="Heading2"/>
        <w:spacing w:line="480" w:lineRule="auto"/>
        <w:rPr>
          <w:rFonts w:ascii="Times New Roman" w:hAnsi="Times New Roman" w:cs="Times New Roman"/>
          <w:b w:val="0"/>
          <w:color w:val="auto"/>
          <w:sz w:val="56"/>
        </w:rPr>
      </w:pPr>
      <w:r w:rsidRPr="005F1BC1">
        <w:rPr>
          <w:rFonts w:ascii="Times New Roman" w:hAnsi="Times New Roman" w:cs="Times New Roman"/>
          <w:b w:val="0"/>
          <w:color w:val="auto"/>
          <w:sz w:val="56"/>
        </w:rPr>
        <w:t>3. Statistical Analysis</w:t>
      </w:r>
    </w:p>
    <w:p w:rsidR="005F1BC1" w:rsidRPr="005F1BC1" w:rsidRDefault="005F1BC1" w:rsidP="005F1BC1">
      <w:pPr>
        <w:pStyle w:val="Heading2"/>
        <w:spacing w:line="480" w:lineRule="auto"/>
        <w:rPr>
          <w:rFonts w:ascii="Times New Roman" w:hAnsi="Times New Roman" w:cs="Times New Roman"/>
          <w:b w:val="0"/>
          <w:color w:val="auto"/>
          <w:sz w:val="56"/>
        </w:rPr>
      </w:pPr>
      <w:r w:rsidRPr="005F1BC1">
        <w:rPr>
          <w:rFonts w:ascii="Times New Roman" w:hAnsi="Times New Roman" w:cs="Times New Roman"/>
          <w:b w:val="0"/>
          <w:color w:val="auto"/>
          <w:sz w:val="56"/>
        </w:rPr>
        <w:t>4. Data Visualization and Insights</w:t>
      </w:r>
    </w:p>
    <w:p w:rsidR="005F1BC1" w:rsidRPr="005F1BC1" w:rsidRDefault="005F1BC1" w:rsidP="005F1BC1">
      <w:pPr>
        <w:pStyle w:val="Heading2"/>
        <w:spacing w:line="480" w:lineRule="auto"/>
        <w:rPr>
          <w:rFonts w:ascii="Times New Roman" w:hAnsi="Times New Roman" w:cs="Times New Roman"/>
          <w:b w:val="0"/>
          <w:color w:val="auto"/>
          <w:sz w:val="56"/>
        </w:rPr>
      </w:pPr>
      <w:r w:rsidRPr="005F1BC1">
        <w:rPr>
          <w:rFonts w:ascii="Times New Roman" w:hAnsi="Times New Roman" w:cs="Times New Roman"/>
          <w:b w:val="0"/>
          <w:color w:val="auto"/>
          <w:sz w:val="56"/>
        </w:rPr>
        <w:t>5. Conclusion</w:t>
      </w:r>
    </w:p>
    <w:p w:rsidR="005F1BC1" w:rsidRDefault="005F1BC1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:rsidR="005F1BC1" w:rsidRPr="005F1BC1" w:rsidRDefault="005F1BC1" w:rsidP="005F1BC1"/>
    <w:p w:rsidR="008C0DBA" w:rsidRPr="005F1BC1" w:rsidRDefault="005F1BC1">
      <w:pPr>
        <w:pStyle w:val="Heading2"/>
        <w:rPr>
          <w:rFonts w:ascii="Times New Roman" w:hAnsi="Times New Roman" w:cs="Times New Roman"/>
          <w:color w:val="auto"/>
          <w:sz w:val="40"/>
        </w:rPr>
      </w:pPr>
      <w:r w:rsidRPr="005F1BC1">
        <w:rPr>
          <w:rFonts w:ascii="Times New Roman" w:hAnsi="Times New Roman" w:cs="Times New Roman"/>
          <w:color w:val="auto"/>
          <w:sz w:val="40"/>
          <w:highlight w:val="yellow"/>
        </w:rPr>
        <w:lastRenderedPageBreak/>
        <w:t>P</w:t>
      </w:r>
      <w:r w:rsidR="0032078D" w:rsidRPr="005F1BC1">
        <w:rPr>
          <w:rFonts w:ascii="Times New Roman" w:hAnsi="Times New Roman" w:cs="Times New Roman"/>
          <w:color w:val="auto"/>
          <w:sz w:val="40"/>
          <w:highlight w:val="yellow"/>
        </w:rPr>
        <w:t>roject Overview</w:t>
      </w:r>
    </w:p>
    <w:p w:rsidR="008C0DBA" w:rsidRDefault="0032078D">
      <w:pPr>
        <w:rPr>
          <w:rFonts w:ascii="Times New Roman" w:hAnsi="Times New Roman" w:cs="Times New Roman"/>
        </w:rPr>
      </w:pPr>
      <w:r w:rsidRPr="005F1BC1">
        <w:rPr>
          <w:rFonts w:ascii="Times New Roman" w:hAnsi="Times New Roman" w:cs="Times New Roman"/>
          <w:sz w:val="28"/>
        </w:rPr>
        <w:t xml:space="preserve">The Uber Cab Service Analysis project aims to evaluate overall performance, demand trends, customer behavior, and revenue patterns of a cab service company using Power BI. The project </w:t>
      </w:r>
      <w:r w:rsidRPr="005F1BC1">
        <w:rPr>
          <w:rFonts w:ascii="Times New Roman" w:hAnsi="Times New Roman" w:cs="Times New Roman"/>
          <w:sz w:val="28"/>
        </w:rPr>
        <w:t>integrates real-world ride-level data containing trip details, customer demographics, distance covered, ride outcomes, payment modes, and driver performance. Interactive dashboards help stakeholders monitor booking trends, evaluate customer and driver perf</w:t>
      </w:r>
      <w:r w:rsidRPr="005F1BC1">
        <w:rPr>
          <w:rFonts w:ascii="Times New Roman" w:hAnsi="Times New Roman" w:cs="Times New Roman"/>
          <w:sz w:val="28"/>
        </w:rPr>
        <w:t>ormance, track KPIs, and make data-driven decisions to optimize operations</w:t>
      </w:r>
      <w:r w:rsidRPr="005F1BC1">
        <w:rPr>
          <w:rFonts w:ascii="Times New Roman" w:hAnsi="Times New Roman" w:cs="Times New Roman"/>
        </w:rPr>
        <w:t>.</w:t>
      </w:r>
    </w:p>
    <w:p w:rsidR="005F1BC1" w:rsidRPr="005F1BC1" w:rsidRDefault="005F1BC1">
      <w:pPr>
        <w:rPr>
          <w:rFonts w:ascii="Times New Roman" w:hAnsi="Times New Roman" w:cs="Times New Roman"/>
        </w:rPr>
      </w:pPr>
    </w:p>
    <w:p w:rsidR="008C0DBA" w:rsidRPr="005F1BC1" w:rsidRDefault="0032078D">
      <w:pPr>
        <w:pStyle w:val="Heading2"/>
        <w:rPr>
          <w:rFonts w:ascii="Times New Roman" w:hAnsi="Times New Roman" w:cs="Times New Roman"/>
          <w:color w:val="auto"/>
          <w:sz w:val="40"/>
        </w:rPr>
      </w:pPr>
      <w:r w:rsidRPr="005F1BC1">
        <w:rPr>
          <w:rFonts w:ascii="Times New Roman" w:hAnsi="Times New Roman" w:cs="Times New Roman"/>
          <w:color w:val="auto"/>
          <w:sz w:val="40"/>
          <w:highlight w:val="yellow"/>
        </w:rPr>
        <w:t>Problem Statement</w:t>
      </w:r>
    </w:p>
    <w:p w:rsidR="008C0DBA" w:rsidRPr="005F1BC1" w:rsidRDefault="0032078D">
      <w:pPr>
        <w:rPr>
          <w:rFonts w:ascii="Times New Roman" w:hAnsi="Times New Roman" w:cs="Times New Roman"/>
          <w:sz w:val="28"/>
        </w:rPr>
      </w:pPr>
      <w:r w:rsidRPr="005F1BC1">
        <w:rPr>
          <w:rFonts w:ascii="Times New Roman" w:hAnsi="Times New Roman" w:cs="Times New Roman"/>
          <w:sz w:val="28"/>
        </w:rPr>
        <w:t>With rising competition in cab services, companies must improve their operations. Key challenges include high cancellations, revenue fluctuations, peak-hour ineff</w:t>
      </w:r>
      <w:r w:rsidRPr="005F1BC1">
        <w:rPr>
          <w:rFonts w:ascii="Times New Roman" w:hAnsi="Times New Roman" w:cs="Times New Roman"/>
          <w:sz w:val="28"/>
        </w:rPr>
        <w:t>iciencies, and inconsistent ratings. This project aims to understand revenue contributors, demand patterns, cancellation reasons, satisfaction levels, and operational KPIs to help improve business decisions.</w:t>
      </w:r>
    </w:p>
    <w:p w:rsidR="005F1BC1" w:rsidRDefault="005F1BC1">
      <w:pPr>
        <w:pStyle w:val="Heading2"/>
        <w:rPr>
          <w:rFonts w:ascii="Times New Roman" w:hAnsi="Times New Roman" w:cs="Times New Roman"/>
          <w:color w:val="auto"/>
        </w:rPr>
      </w:pPr>
    </w:p>
    <w:p w:rsidR="005F1BC1" w:rsidRDefault="0032078D" w:rsidP="005F1BC1">
      <w:pPr>
        <w:pStyle w:val="Heading2"/>
        <w:rPr>
          <w:rFonts w:ascii="Times New Roman" w:hAnsi="Times New Roman" w:cs="Times New Roman"/>
          <w:color w:val="auto"/>
          <w:sz w:val="40"/>
        </w:rPr>
      </w:pPr>
      <w:r w:rsidRPr="005F1BC1">
        <w:rPr>
          <w:rFonts w:ascii="Times New Roman" w:hAnsi="Times New Roman" w:cs="Times New Roman"/>
          <w:color w:val="auto"/>
          <w:sz w:val="40"/>
          <w:highlight w:val="yellow"/>
        </w:rPr>
        <w:t>Statistical Analysis</w:t>
      </w:r>
    </w:p>
    <w:p w:rsidR="005F1BC1" w:rsidRPr="005F1BC1" w:rsidRDefault="005F1BC1" w:rsidP="005F1BC1"/>
    <w:p w:rsidR="008C0DBA" w:rsidRPr="005F1BC1" w:rsidRDefault="0032078D">
      <w:pPr>
        <w:rPr>
          <w:rFonts w:ascii="Times New Roman" w:hAnsi="Times New Roman" w:cs="Times New Roman"/>
          <w:sz w:val="28"/>
        </w:rPr>
      </w:pPr>
      <w:r w:rsidRPr="005F1BC1">
        <w:rPr>
          <w:rFonts w:ascii="Times New Roman" w:hAnsi="Times New Roman" w:cs="Times New Roman"/>
          <w:sz w:val="28"/>
        </w:rPr>
        <w:t>Summary Metrics:</w:t>
      </w:r>
    </w:p>
    <w:p w:rsidR="008C0DBA" w:rsidRPr="005F1BC1" w:rsidRDefault="0032078D">
      <w:pPr>
        <w:rPr>
          <w:rFonts w:ascii="Times New Roman" w:hAnsi="Times New Roman" w:cs="Times New Roman"/>
          <w:sz w:val="28"/>
        </w:rPr>
      </w:pPr>
      <w:r w:rsidRPr="005F1BC1">
        <w:rPr>
          <w:rFonts w:ascii="Times New Roman" w:hAnsi="Times New Roman" w:cs="Times New Roman"/>
          <w:sz w:val="28"/>
        </w:rPr>
        <w:t>• Complete</w:t>
      </w:r>
      <w:r w:rsidRPr="005F1BC1">
        <w:rPr>
          <w:rFonts w:ascii="Times New Roman" w:hAnsi="Times New Roman" w:cs="Times New Roman"/>
          <w:sz w:val="28"/>
        </w:rPr>
        <w:t>d Bookings: 93K</w:t>
      </w:r>
    </w:p>
    <w:p w:rsidR="008C0DBA" w:rsidRPr="005F1BC1" w:rsidRDefault="0032078D">
      <w:pPr>
        <w:rPr>
          <w:rFonts w:ascii="Times New Roman" w:hAnsi="Times New Roman" w:cs="Times New Roman"/>
          <w:sz w:val="28"/>
        </w:rPr>
      </w:pPr>
      <w:r w:rsidRPr="005F1BC1">
        <w:rPr>
          <w:rFonts w:ascii="Times New Roman" w:hAnsi="Times New Roman" w:cs="Times New Roman"/>
          <w:sz w:val="28"/>
        </w:rPr>
        <w:t>• Lost/Cancelled Bookings: 57K</w:t>
      </w:r>
    </w:p>
    <w:p w:rsidR="008C0DBA" w:rsidRPr="005F1BC1" w:rsidRDefault="0032078D">
      <w:pPr>
        <w:rPr>
          <w:rFonts w:ascii="Times New Roman" w:hAnsi="Times New Roman" w:cs="Times New Roman"/>
          <w:sz w:val="28"/>
        </w:rPr>
      </w:pPr>
      <w:r w:rsidRPr="005F1BC1">
        <w:rPr>
          <w:rFonts w:ascii="Times New Roman" w:hAnsi="Times New Roman" w:cs="Times New Roman"/>
          <w:sz w:val="28"/>
        </w:rPr>
        <w:t>• Total Revenue: 52M</w:t>
      </w:r>
    </w:p>
    <w:p w:rsidR="008C0DBA" w:rsidRPr="005F1BC1" w:rsidRDefault="0032078D">
      <w:pPr>
        <w:rPr>
          <w:rFonts w:ascii="Times New Roman" w:hAnsi="Times New Roman" w:cs="Times New Roman"/>
          <w:sz w:val="28"/>
        </w:rPr>
      </w:pPr>
      <w:r w:rsidRPr="005F1BC1">
        <w:rPr>
          <w:rFonts w:ascii="Times New Roman" w:hAnsi="Times New Roman" w:cs="Times New Roman"/>
          <w:sz w:val="28"/>
        </w:rPr>
        <w:t>• Total Distance: 2.51M km</w:t>
      </w:r>
    </w:p>
    <w:p w:rsidR="008C0DBA" w:rsidRPr="005F1BC1" w:rsidRDefault="0032078D">
      <w:pPr>
        <w:rPr>
          <w:rFonts w:ascii="Times New Roman" w:hAnsi="Times New Roman" w:cs="Times New Roman"/>
          <w:sz w:val="28"/>
        </w:rPr>
      </w:pPr>
      <w:r w:rsidRPr="005F1BC1">
        <w:rPr>
          <w:rFonts w:ascii="Times New Roman" w:hAnsi="Times New Roman" w:cs="Times New Roman"/>
          <w:sz w:val="28"/>
        </w:rPr>
        <w:t>• Avg Distance per Trip: 24.64 km</w:t>
      </w:r>
    </w:p>
    <w:p w:rsidR="008C0DBA" w:rsidRPr="005F1BC1" w:rsidRDefault="008C0DBA">
      <w:pPr>
        <w:rPr>
          <w:rFonts w:ascii="Times New Roman" w:hAnsi="Times New Roman" w:cs="Times New Roman"/>
          <w:sz w:val="28"/>
        </w:rPr>
      </w:pPr>
    </w:p>
    <w:p w:rsidR="008C0DBA" w:rsidRPr="005F1BC1" w:rsidRDefault="0032078D">
      <w:pPr>
        <w:rPr>
          <w:rFonts w:ascii="Times New Roman" w:hAnsi="Times New Roman" w:cs="Times New Roman"/>
          <w:sz w:val="28"/>
        </w:rPr>
      </w:pPr>
      <w:r w:rsidRPr="005F1BC1">
        <w:rPr>
          <w:rFonts w:ascii="Times New Roman" w:hAnsi="Times New Roman" w:cs="Times New Roman"/>
          <w:sz w:val="28"/>
        </w:rPr>
        <w:t>Vehicle-Level Insights:</w:t>
      </w:r>
    </w:p>
    <w:p w:rsidR="008C0DBA" w:rsidRPr="005F1BC1" w:rsidRDefault="0032078D">
      <w:pPr>
        <w:rPr>
          <w:rFonts w:ascii="Times New Roman" w:hAnsi="Times New Roman" w:cs="Times New Roman"/>
          <w:sz w:val="28"/>
        </w:rPr>
      </w:pPr>
      <w:r w:rsidRPr="005F1BC1">
        <w:rPr>
          <w:rFonts w:ascii="Times New Roman" w:hAnsi="Times New Roman" w:cs="Times New Roman"/>
          <w:sz w:val="28"/>
        </w:rPr>
        <w:t>• Auto generated highest revenue (12.9M)</w:t>
      </w:r>
    </w:p>
    <w:p w:rsidR="008C0DBA" w:rsidRPr="005F1BC1" w:rsidRDefault="0032078D">
      <w:pPr>
        <w:rPr>
          <w:rFonts w:ascii="Times New Roman" w:hAnsi="Times New Roman" w:cs="Times New Roman"/>
          <w:sz w:val="28"/>
        </w:rPr>
      </w:pPr>
      <w:r w:rsidRPr="005F1BC1">
        <w:rPr>
          <w:rFonts w:ascii="Times New Roman" w:hAnsi="Times New Roman" w:cs="Times New Roman"/>
          <w:sz w:val="28"/>
        </w:rPr>
        <w:lastRenderedPageBreak/>
        <w:t>• Bike and Go Mini show strong performance</w:t>
      </w:r>
    </w:p>
    <w:p w:rsidR="008C0DBA" w:rsidRPr="005F1BC1" w:rsidRDefault="0032078D">
      <w:pPr>
        <w:rPr>
          <w:rFonts w:ascii="Times New Roman" w:hAnsi="Times New Roman" w:cs="Times New Roman"/>
          <w:sz w:val="28"/>
        </w:rPr>
      </w:pPr>
      <w:r w:rsidRPr="005F1BC1">
        <w:rPr>
          <w:rFonts w:ascii="Times New Roman" w:hAnsi="Times New Roman" w:cs="Times New Roman"/>
          <w:sz w:val="28"/>
        </w:rPr>
        <w:t>• Uber XL underper</w:t>
      </w:r>
      <w:r w:rsidRPr="005F1BC1">
        <w:rPr>
          <w:rFonts w:ascii="Times New Roman" w:hAnsi="Times New Roman" w:cs="Times New Roman"/>
          <w:sz w:val="28"/>
        </w:rPr>
        <w:t>formed</w:t>
      </w:r>
    </w:p>
    <w:p w:rsidR="008C0DBA" w:rsidRPr="005F1BC1" w:rsidRDefault="008C0DBA">
      <w:pPr>
        <w:rPr>
          <w:rFonts w:ascii="Times New Roman" w:hAnsi="Times New Roman" w:cs="Times New Roman"/>
          <w:sz w:val="28"/>
        </w:rPr>
      </w:pPr>
    </w:p>
    <w:p w:rsidR="008C0DBA" w:rsidRPr="005F1BC1" w:rsidRDefault="0032078D">
      <w:pPr>
        <w:rPr>
          <w:rFonts w:ascii="Times New Roman" w:hAnsi="Times New Roman" w:cs="Times New Roman"/>
          <w:sz w:val="28"/>
        </w:rPr>
      </w:pPr>
      <w:r w:rsidRPr="005F1BC1">
        <w:rPr>
          <w:rFonts w:ascii="Times New Roman" w:hAnsi="Times New Roman" w:cs="Times New Roman"/>
          <w:sz w:val="28"/>
        </w:rPr>
        <w:t>Time-Series:</w:t>
      </w:r>
    </w:p>
    <w:p w:rsidR="008C0DBA" w:rsidRPr="005F1BC1" w:rsidRDefault="0032078D">
      <w:pPr>
        <w:rPr>
          <w:rFonts w:ascii="Times New Roman" w:hAnsi="Times New Roman" w:cs="Times New Roman"/>
          <w:sz w:val="28"/>
        </w:rPr>
      </w:pPr>
      <w:r w:rsidRPr="005F1BC1">
        <w:rPr>
          <w:rFonts w:ascii="Times New Roman" w:hAnsi="Times New Roman" w:cs="Times New Roman"/>
          <w:sz w:val="28"/>
        </w:rPr>
        <w:t>• High demand in Jan, Mar, Jun, Aug</w:t>
      </w:r>
    </w:p>
    <w:p w:rsidR="008C0DBA" w:rsidRPr="005F1BC1" w:rsidRDefault="0032078D">
      <w:pPr>
        <w:rPr>
          <w:rFonts w:ascii="Times New Roman" w:hAnsi="Times New Roman" w:cs="Times New Roman"/>
          <w:sz w:val="28"/>
        </w:rPr>
      </w:pPr>
      <w:r w:rsidRPr="005F1BC1">
        <w:rPr>
          <w:rFonts w:ascii="Times New Roman" w:hAnsi="Times New Roman" w:cs="Times New Roman"/>
          <w:sz w:val="28"/>
        </w:rPr>
        <w:t>• Lowest demand in February</w:t>
      </w:r>
    </w:p>
    <w:p w:rsidR="008C0DBA" w:rsidRPr="005F1BC1" w:rsidRDefault="008C0DBA">
      <w:pPr>
        <w:rPr>
          <w:rFonts w:ascii="Times New Roman" w:hAnsi="Times New Roman" w:cs="Times New Roman"/>
          <w:sz w:val="28"/>
        </w:rPr>
      </w:pPr>
    </w:p>
    <w:p w:rsidR="008C0DBA" w:rsidRPr="005F1BC1" w:rsidRDefault="0032078D">
      <w:pPr>
        <w:rPr>
          <w:rFonts w:ascii="Times New Roman" w:hAnsi="Times New Roman" w:cs="Times New Roman"/>
          <w:sz w:val="28"/>
        </w:rPr>
      </w:pPr>
      <w:r w:rsidRPr="005F1BC1">
        <w:rPr>
          <w:rFonts w:ascii="Times New Roman" w:hAnsi="Times New Roman" w:cs="Times New Roman"/>
          <w:sz w:val="28"/>
        </w:rPr>
        <w:t>Customer Behaviour:</w:t>
      </w:r>
    </w:p>
    <w:p w:rsidR="008C0DBA" w:rsidRPr="005F1BC1" w:rsidRDefault="0032078D">
      <w:pPr>
        <w:rPr>
          <w:rFonts w:ascii="Times New Roman" w:hAnsi="Times New Roman" w:cs="Times New Roman"/>
          <w:sz w:val="28"/>
        </w:rPr>
      </w:pPr>
      <w:r w:rsidRPr="005F1BC1">
        <w:rPr>
          <w:rFonts w:ascii="Times New Roman" w:hAnsi="Times New Roman" w:cs="Times New Roman"/>
          <w:sz w:val="28"/>
        </w:rPr>
        <w:t>• First-time riders: 48K</w:t>
      </w:r>
    </w:p>
    <w:p w:rsidR="008C0DBA" w:rsidRPr="005F1BC1" w:rsidRDefault="0032078D">
      <w:pPr>
        <w:rPr>
          <w:rFonts w:ascii="Times New Roman" w:hAnsi="Times New Roman" w:cs="Times New Roman"/>
          <w:sz w:val="28"/>
        </w:rPr>
      </w:pPr>
      <w:r w:rsidRPr="005F1BC1">
        <w:rPr>
          <w:rFonts w:ascii="Times New Roman" w:hAnsi="Times New Roman" w:cs="Times New Roman"/>
          <w:sz w:val="28"/>
        </w:rPr>
        <w:t>• Return riders: 5650</w:t>
      </w:r>
    </w:p>
    <w:p w:rsidR="008C0DBA" w:rsidRPr="005F1BC1" w:rsidRDefault="0032078D">
      <w:pPr>
        <w:rPr>
          <w:rFonts w:ascii="Times New Roman" w:hAnsi="Times New Roman" w:cs="Times New Roman"/>
          <w:sz w:val="28"/>
        </w:rPr>
      </w:pPr>
      <w:r w:rsidRPr="005F1BC1">
        <w:rPr>
          <w:rFonts w:ascii="Times New Roman" w:hAnsi="Times New Roman" w:cs="Times New Roman"/>
          <w:sz w:val="28"/>
        </w:rPr>
        <w:t>• Regular riders: 11K</w:t>
      </w:r>
    </w:p>
    <w:p w:rsidR="008C0DBA" w:rsidRPr="005F1BC1" w:rsidRDefault="008C0DBA">
      <w:pPr>
        <w:rPr>
          <w:rFonts w:ascii="Times New Roman" w:hAnsi="Times New Roman" w:cs="Times New Roman"/>
          <w:sz w:val="28"/>
        </w:rPr>
      </w:pPr>
    </w:p>
    <w:p w:rsidR="008C0DBA" w:rsidRPr="005F1BC1" w:rsidRDefault="0032078D">
      <w:pPr>
        <w:rPr>
          <w:rFonts w:ascii="Times New Roman" w:hAnsi="Times New Roman" w:cs="Times New Roman"/>
          <w:sz w:val="28"/>
        </w:rPr>
      </w:pPr>
      <w:r w:rsidRPr="005F1BC1">
        <w:rPr>
          <w:rFonts w:ascii="Times New Roman" w:hAnsi="Times New Roman" w:cs="Times New Roman"/>
          <w:sz w:val="28"/>
        </w:rPr>
        <w:t>Ratings:</w:t>
      </w:r>
    </w:p>
    <w:p w:rsidR="008C0DBA" w:rsidRPr="005F1BC1" w:rsidRDefault="0032078D">
      <w:pPr>
        <w:rPr>
          <w:rFonts w:ascii="Times New Roman" w:hAnsi="Times New Roman" w:cs="Times New Roman"/>
          <w:sz w:val="28"/>
        </w:rPr>
      </w:pPr>
      <w:r w:rsidRPr="005F1BC1">
        <w:rPr>
          <w:rFonts w:ascii="Times New Roman" w:hAnsi="Times New Roman" w:cs="Times New Roman"/>
          <w:sz w:val="28"/>
        </w:rPr>
        <w:t>• Avg Customer Rating: 4.40</w:t>
      </w:r>
    </w:p>
    <w:p w:rsidR="008C0DBA" w:rsidRPr="005F1BC1" w:rsidRDefault="0032078D">
      <w:pPr>
        <w:rPr>
          <w:rFonts w:ascii="Times New Roman" w:hAnsi="Times New Roman" w:cs="Times New Roman"/>
          <w:sz w:val="28"/>
        </w:rPr>
      </w:pPr>
      <w:r w:rsidRPr="005F1BC1">
        <w:rPr>
          <w:rFonts w:ascii="Times New Roman" w:hAnsi="Times New Roman" w:cs="Times New Roman"/>
          <w:sz w:val="28"/>
        </w:rPr>
        <w:t xml:space="preserve">• </w:t>
      </w:r>
      <w:proofErr w:type="spellStart"/>
      <w:r w:rsidRPr="005F1BC1">
        <w:rPr>
          <w:rFonts w:ascii="Times New Roman" w:hAnsi="Times New Roman" w:cs="Times New Roman"/>
          <w:sz w:val="28"/>
        </w:rPr>
        <w:t>Avg</w:t>
      </w:r>
      <w:proofErr w:type="spellEnd"/>
      <w:r w:rsidRPr="005F1BC1">
        <w:rPr>
          <w:rFonts w:ascii="Times New Roman" w:hAnsi="Times New Roman" w:cs="Times New Roman"/>
          <w:sz w:val="28"/>
        </w:rPr>
        <w:t xml:space="preserve"> Driver Rating: 4.23</w:t>
      </w:r>
    </w:p>
    <w:p w:rsidR="0032078D" w:rsidRDefault="0032078D">
      <w:pPr>
        <w:pStyle w:val="Heading2"/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</w:pPr>
    </w:p>
    <w:p w:rsidR="0032078D" w:rsidRDefault="0032078D" w:rsidP="0032078D">
      <w:pPr>
        <w:rPr>
          <w:highlight w:val="yellow"/>
        </w:rPr>
      </w:pPr>
    </w:p>
    <w:p w:rsidR="0032078D" w:rsidRPr="0032078D" w:rsidRDefault="0032078D" w:rsidP="0032078D"/>
    <w:p w:rsidR="008C0DBA" w:rsidRDefault="0032078D">
      <w:pPr>
        <w:pStyle w:val="Heading2"/>
        <w:rPr>
          <w:rFonts w:ascii="Times New Roman" w:hAnsi="Times New Roman" w:cs="Times New Roman"/>
          <w:color w:val="auto"/>
          <w:sz w:val="40"/>
        </w:rPr>
      </w:pPr>
      <w:r w:rsidRPr="005F1BC1">
        <w:rPr>
          <w:rFonts w:ascii="Times New Roman" w:hAnsi="Times New Roman" w:cs="Times New Roman"/>
          <w:color w:val="auto"/>
          <w:sz w:val="40"/>
          <w:highlight w:val="yellow"/>
        </w:rPr>
        <w:t xml:space="preserve">Data </w:t>
      </w:r>
      <w:r w:rsidRPr="005F1BC1">
        <w:rPr>
          <w:rFonts w:ascii="Times New Roman" w:hAnsi="Times New Roman" w:cs="Times New Roman"/>
          <w:color w:val="auto"/>
          <w:sz w:val="40"/>
          <w:highlight w:val="yellow"/>
        </w:rPr>
        <w:t>Visualization and Insights</w:t>
      </w:r>
    </w:p>
    <w:p w:rsidR="005F1BC1" w:rsidRPr="005F1BC1" w:rsidRDefault="005F1BC1" w:rsidP="005F1BC1"/>
    <w:p w:rsidR="008C0DBA" w:rsidRPr="005F1BC1" w:rsidRDefault="0032078D">
      <w:pPr>
        <w:rPr>
          <w:rFonts w:ascii="Times New Roman" w:hAnsi="Times New Roman" w:cs="Times New Roman"/>
          <w:sz w:val="28"/>
        </w:rPr>
      </w:pPr>
      <w:r w:rsidRPr="005F1BC1">
        <w:rPr>
          <w:rFonts w:ascii="Times New Roman" w:hAnsi="Times New Roman" w:cs="Times New Roman"/>
          <w:sz w:val="28"/>
        </w:rPr>
        <w:t>Overview Dashboard:</w:t>
      </w:r>
    </w:p>
    <w:p w:rsidR="008C0DBA" w:rsidRPr="005F1BC1" w:rsidRDefault="0032078D">
      <w:pPr>
        <w:rPr>
          <w:rFonts w:ascii="Times New Roman" w:hAnsi="Times New Roman" w:cs="Times New Roman"/>
          <w:sz w:val="28"/>
        </w:rPr>
      </w:pPr>
      <w:r w:rsidRPr="005F1BC1">
        <w:rPr>
          <w:rFonts w:ascii="Times New Roman" w:hAnsi="Times New Roman" w:cs="Times New Roman"/>
          <w:sz w:val="28"/>
        </w:rPr>
        <w:t>• Healthy booking volume but high lost bookings</w:t>
      </w:r>
    </w:p>
    <w:p w:rsidR="008C0DBA" w:rsidRPr="005F1BC1" w:rsidRDefault="0032078D">
      <w:pPr>
        <w:rPr>
          <w:rFonts w:ascii="Times New Roman" w:hAnsi="Times New Roman" w:cs="Times New Roman"/>
          <w:sz w:val="28"/>
        </w:rPr>
      </w:pPr>
      <w:r w:rsidRPr="005F1BC1">
        <w:rPr>
          <w:rFonts w:ascii="Times New Roman" w:hAnsi="Times New Roman" w:cs="Times New Roman"/>
          <w:sz w:val="28"/>
        </w:rPr>
        <w:t>• Seasonal revenue fluctuations observed</w:t>
      </w:r>
    </w:p>
    <w:p w:rsidR="008C0DBA" w:rsidRPr="005F1BC1" w:rsidRDefault="008C0DBA">
      <w:pPr>
        <w:rPr>
          <w:rFonts w:ascii="Times New Roman" w:hAnsi="Times New Roman" w:cs="Times New Roman"/>
          <w:sz w:val="28"/>
        </w:rPr>
      </w:pPr>
    </w:p>
    <w:p w:rsidR="008C0DBA" w:rsidRPr="005F1BC1" w:rsidRDefault="0032078D">
      <w:pPr>
        <w:rPr>
          <w:rFonts w:ascii="Times New Roman" w:hAnsi="Times New Roman" w:cs="Times New Roman"/>
          <w:sz w:val="28"/>
        </w:rPr>
      </w:pPr>
      <w:r w:rsidRPr="005F1BC1">
        <w:rPr>
          <w:rFonts w:ascii="Times New Roman" w:hAnsi="Times New Roman" w:cs="Times New Roman"/>
          <w:sz w:val="28"/>
        </w:rPr>
        <w:lastRenderedPageBreak/>
        <w:t>Vehicle Dashboard:</w:t>
      </w:r>
    </w:p>
    <w:p w:rsidR="008C0DBA" w:rsidRPr="005F1BC1" w:rsidRDefault="0032078D">
      <w:pPr>
        <w:rPr>
          <w:rFonts w:ascii="Times New Roman" w:hAnsi="Times New Roman" w:cs="Times New Roman"/>
          <w:sz w:val="28"/>
        </w:rPr>
      </w:pPr>
      <w:r w:rsidRPr="005F1BC1">
        <w:rPr>
          <w:rFonts w:ascii="Times New Roman" w:hAnsi="Times New Roman" w:cs="Times New Roman"/>
          <w:sz w:val="28"/>
        </w:rPr>
        <w:t>• Auto, Bike, Go Mini are top revenue drivers</w:t>
      </w:r>
    </w:p>
    <w:p w:rsidR="008C0DBA" w:rsidRPr="005F1BC1" w:rsidRDefault="0032078D">
      <w:pPr>
        <w:rPr>
          <w:rFonts w:ascii="Times New Roman" w:hAnsi="Times New Roman" w:cs="Times New Roman"/>
          <w:sz w:val="28"/>
        </w:rPr>
      </w:pPr>
      <w:r w:rsidRPr="005F1BC1">
        <w:rPr>
          <w:rFonts w:ascii="Times New Roman" w:hAnsi="Times New Roman" w:cs="Times New Roman"/>
          <w:sz w:val="28"/>
        </w:rPr>
        <w:t>• Uber XL underperforms due to high pricing/low demand</w:t>
      </w:r>
    </w:p>
    <w:p w:rsidR="008C0DBA" w:rsidRPr="005F1BC1" w:rsidRDefault="008C0DBA">
      <w:pPr>
        <w:rPr>
          <w:rFonts w:ascii="Times New Roman" w:hAnsi="Times New Roman" w:cs="Times New Roman"/>
          <w:sz w:val="28"/>
        </w:rPr>
      </w:pPr>
    </w:p>
    <w:p w:rsidR="008C0DBA" w:rsidRPr="005F1BC1" w:rsidRDefault="0032078D">
      <w:pPr>
        <w:rPr>
          <w:rFonts w:ascii="Times New Roman" w:hAnsi="Times New Roman" w:cs="Times New Roman"/>
          <w:sz w:val="28"/>
        </w:rPr>
      </w:pPr>
      <w:r w:rsidRPr="005F1BC1">
        <w:rPr>
          <w:rFonts w:ascii="Times New Roman" w:hAnsi="Times New Roman" w:cs="Times New Roman"/>
          <w:sz w:val="28"/>
        </w:rPr>
        <w:t>Revenue Dashboard:</w:t>
      </w:r>
    </w:p>
    <w:p w:rsidR="008C0DBA" w:rsidRPr="005F1BC1" w:rsidRDefault="0032078D">
      <w:pPr>
        <w:rPr>
          <w:rFonts w:ascii="Times New Roman" w:hAnsi="Times New Roman" w:cs="Times New Roman"/>
          <w:sz w:val="28"/>
        </w:rPr>
      </w:pPr>
      <w:r w:rsidRPr="005F1BC1">
        <w:rPr>
          <w:rFonts w:ascii="Times New Roman" w:hAnsi="Times New Roman" w:cs="Times New Roman"/>
          <w:sz w:val="28"/>
        </w:rPr>
        <w:t>• UPI (23M) is the most preferred payment mode</w:t>
      </w:r>
    </w:p>
    <w:p w:rsidR="008C0DBA" w:rsidRPr="005F1BC1" w:rsidRDefault="0032078D">
      <w:pPr>
        <w:rPr>
          <w:rFonts w:ascii="Times New Roman" w:hAnsi="Times New Roman" w:cs="Times New Roman"/>
          <w:sz w:val="28"/>
        </w:rPr>
      </w:pPr>
      <w:r w:rsidRPr="005F1BC1">
        <w:rPr>
          <w:rFonts w:ascii="Times New Roman" w:hAnsi="Times New Roman" w:cs="Times New Roman"/>
          <w:sz w:val="28"/>
        </w:rPr>
        <w:t xml:space="preserve">• Top pickup locations: Khandasa, Barakhamba, Saket, </w:t>
      </w:r>
      <w:proofErr w:type="gramStart"/>
      <w:r w:rsidRPr="005F1BC1">
        <w:rPr>
          <w:rFonts w:ascii="Times New Roman" w:hAnsi="Times New Roman" w:cs="Times New Roman"/>
          <w:sz w:val="28"/>
        </w:rPr>
        <w:t>Badarpur</w:t>
      </w:r>
      <w:proofErr w:type="gramEnd"/>
    </w:p>
    <w:p w:rsidR="008C0DBA" w:rsidRPr="005F1BC1" w:rsidRDefault="008C0DBA">
      <w:pPr>
        <w:rPr>
          <w:rFonts w:ascii="Times New Roman" w:hAnsi="Times New Roman" w:cs="Times New Roman"/>
          <w:sz w:val="28"/>
        </w:rPr>
      </w:pPr>
    </w:p>
    <w:p w:rsidR="008C0DBA" w:rsidRPr="005F1BC1" w:rsidRDefault="0032078D">
      <w:pPr>
        <w:rPr>
          <w:rFonts w:ascii="Times New Roman" w:hAnsi="Times New Roman" w:cs="Times New Roman"/>
          <w:sz w:val="28"/>
        </w:rPr>
      </w:pPr>
      <w:r w:rsidRPr="005F1BC1">
        <w:rPr>
          <w:rFonts w:ascii="Times New Roman" w:hAnsi="Times New Roman" w:cs="Times New Roman"/>
          <w:sz w:val="28"/>
        </w:rPr>
        <w:t>Customer Dashboard:</w:t>
      </w:r>
    </w:p>
    <w:p w:rsidR="008C0DBA" w:rsidRPr="005F1BC1" w:rsidRDefault="0032078D">
      <w:pPr>
        <w:rPr>
          <w:rFonts w:ascii="Times New Roman" w:hAnsi="Times New Roman" w:cs="Times New Roman"/>
          <w:sz w:val="28"/>
        </w:rPr>
      </w:pPr>
      <w:r w:rsidRPr="005F1BC1">
        <w:rPr>
          <w:rFonts w:ascii="Times New Roman" w:hAnsi="Times New Roman" w:cs="Times New Roman"/>
          <w:sz w:val="28"/>
        </w:rPr>
        <w:t>• Cancel reasons: driver unavailability, customer change, technical issues</w:t>
      </w:r>
    </w:p>
    <w:p w:rsidR="008C0DBA" w:rsidRPr="005F1BC1" w:rsidRDefault="0032078D">
      <w:pPr>
        <w:rPr>
          <w:rFonts w:ascii="Times New Roman" w:hAnsi="Times New Roman" w:cs="Times New Roman"/>
          <w:sz w:val="28"/>
        </w:rPr>
      </w:pPr>
      <w:r w:rsidRPr="005F1BC1">
        <w:rPr>
          <w:rFonts w:ascii="Times New Roman" w:hAnsi="Times New Roman" w:cs="Times New Roman"/>
          <w:sz w:val="28"/>
        </w:rPr>
        <w:t>• Peak hour analysis: 9AM–12PM</w:t>
      </w:r>
      <w:r w:rsidRPr="005F1BC1">
        <w:rPr>
          <w:rFonts w:ascii="Times New Roman" w:hAnsi="Times New Roman" w:cs="Times New Roman"/>
          <w:sz w:val="28"/>
        </w:rPr>
        <w:t xml:space="preserve"> and 3PM–6PM</w:t>
      </w:r>
    </w:p>
    <w:p w:rsidR="008C0DBA" w:rsidRPr="005F1BC1" w:rsidRDefault="008C0DBA">
      <w:pPr>
        <w:rPr>
          <w:rFonts w:ascii="Times New Roman" w:hAnsi="Times New Roman" w:cs="Times New Roman"/>
          <w:sz w:val="28"/>
        </w:rPr>
      </w:pPr>
    </w:p>
    <w:p w:rsidR="008C0DBA" w:rsidRPr="005F1BC1" w:rsidRDefault="0032078D">
      <w:pPr>
        <w:rPr>
          <w:rFonts w:ascii="Times New Roman" w:hAnsi="Times New Roman" w:cs="Times New Roman"/>
          <w:sz w:val="28"/>
        </w:rPr>
      </w:pPr>
      <w:r w:rsidRPr="005F1BC1">
        <w:rPr>
          <w:rFonts w:ascii="Times New Roman" w:hAnsi="Times New Roman" w:cs="Times New Roman"/>
          <w:sz w:val="28"/>
        </w:rPr>
        <w:t>Distance Dashboard:</w:t>
      </w:r>
    </w:p>
    <w:p w:rsidR="008C0DBA" w:rsidRPr="005F1BC1" w:rsidRDefault="0032078D">
      <w:pPr>
        <w:rPr>
          <w:rFonts w:ascii="Times New Roman" w:hAnsi="Times New Roman" w:cs="Times New Roman"/>
          <w:sz w:val="28"/>
        </w:rPr>
      </w:pPr>
      <w:r w:rsidRPr="005F1BC1">
        <w:rPr>
          <w:rFonts w:ascii="Times New Roman" w:hAnsi="Times New Roman" w:cs="Times New Roman"/>
          <w:sz w:val="28"/>
        </w:rPr>
        <w:t>• Total distance 2.51M km, dominated by economical vehicle types</w:t>
      </w:r>
    </w:p>
    <w:p w:rsidR="005F1BC1" w:rsidRPr="005F1BC1" w:rsidRDefault="005F1BC1">
      <w:pPr>
        <w:rPr>
          <w:rFonts w:ascii="Times New Roman" w:hAnsi="Times New Roman" w:cs="Times New Roman"/>
        </w:rPr>
      </w:pPr>
    </w:p>
    <w:p w:rsidR="008C0DBA" w:rsidRDefault="0032078D">
      <w:pPr>
        <w:pStyle w:val="Heading2"/>
        <w:rPr>
          <w:rFonts w:ascii="Times New Roman" w:hAnsi="Times New Roman" w:cs="Times New Roman"/>
          <w:color w:val="auto"/>
          <w:sz w:val="40"/>
        </w:rPr>
      </w:pPr>
      <w:r w:rsidRPr="005F1BC1">
        <w:rPr>
          <w:rFonts w:ascii="Times New Roman" w:hAnsi="Times New Roman" w:cs="Times New Roman"/>
          <w:color w:val="auto"/>
          <w:sz w:val="40"/>
          <w:highlight w:val="yellow"/>
        </w:rPr>
        <w:t>Conclusion</w:t>
      </w:r>
    </w:p>
    <w:p w:rsidR="005F1BC1" w:rsidRPr="005F1BC1" w:rsidRDefault="005F1BC1" w:rsidP="005F1BC1"/>
    <w:p w:rsidR="008C0DBA" w:rsidRPr="005F1BC1" w:rsidRDefault="0032078D">
      <w:pPr>
        <w:rPr>
          <w:rFonts w:ascii="Times New Roman" w:hAnsi="Times New Roman" w:cs="Times New Roman"/>
          <w:sz w:val="28"/>
        </w:rPr>
      </w:pPr>
      <w:r w:rsidRPr="005F1BC1">
        <w:rPr>
          <w:rFonts w:ascii="Times New Roman" w:hAnsi="Times New Roman" w:cs="Times New Roman"/>
          <w:sz w:val="28"/>
        </w:rPr>
        <w:t>The project provides valuable insights on operations, customer experience, and revenue optimization.</w:t>
      </w:r>
    </w:p>
    <w:p w:rsidR="008C0DBA" w:rsidRPr="005F1BC1" w:rsidRDefault="008C0DBA">
      <w:pPr>
        <w:rPr>
          <w:rFonts w:ascii="Times New Roman" w:hAnsi="Times New Roman" w:cs="Times New Roman"/>
          <w:sz w:val="28"/>
        </w:rPr>
      </w:pPr>
    </w:p>
    <w:p w:rsidR="008C0DBA" w:rsidRPr="005F1BC1" w:rsidRDefault="0032078D">
      <w:pPr>
        <w:rPr>
          <w:rFonts w:ascii="Times New Roman" w:hAnsi="Times New Roman" w:cs="Times New Roman"/>
          <w:sz w:val="28"/>
        </w:rPr>
      </w:pPr>
      <w:r w:rsidRPr="005F1BC1">
        <w:rPr>
          <w:rFonts w:ascii="Times New Roman" w:hAnsi="Times New Roman" w:cs="Times New Roman"/>
          <w:sz w:val="28"/>
        </w:rPr>
        <w:t>Key Findings:</w:t>
      </w:r>
    </w:p>
    <w:p w:rsidR="008C0DBA" w:rsidRPr="005F1BC1" w:rsidRDefault="0032078D">
      <w:pPr>
        <w:rPr>
          <w:rFonts w:ascii="Times New Roman" w:hAnsi="Times New Roman" w:cs="Times New Roman"/>
          <w:sz w:val="28"/>
        </w:rPr>
      </w:pPr>
      <w:r w:rsidRPr="005F1BC1">
        <w:rPr>
          <w:rFonts w:ascii="Times New Roman" w:hAnsi="Times New Roman" w:cs="Times New Roman"/>
          <w:sz w:val="28"/>
        </w:rPr>
        <w:t>• Auto &amp; Bike dominate booking</w:t>
      </w:r>
      <w:r w:rsidRPr="005F1BC1">
        <w:rPr>
          <w:rFonts w:ascii="Times New Roman" w:hAnsi="Times New Roman" w:cs="Times New Roman"/>
          <w:sz w:val="28"/>
        </w:rPr>
        <w:t>s and revenue</w:t>
      </w:r>
    </w:p>
    <w:p w:rsidR="008C0DBA" w:rsidRPr="005F1BC1" w:rsidRDefault="0032078D">
      <w:pPr>
        <w:rPr>
          <w:rFonts w:ascii="Times New Roman" w:hAnsi="Times New Roman" w:cs="Times New Roman"/>
          <w:sz w:val="28"/>
        </w:rPr>
      </w:pPr>
      <w:r w:rsidRPr="005F1BC1">
        <w:rPr>
          <w:rFonts w:ascii="Times New Roman" w:hAnsi="Times New Roman" w:cs="Times New Roman"/>
          <w:sz w:val="28"/>
        </w:rPr>
        <w:t>• High cancellations require better driver allocation</w:t>
      </w:r>
    </w:p>
    <w:p w:rsidR="008C0DBA" w:rsidRPr="005F1BC1" w:rsidRDefault="0032078D">
      <w:pPr>
        <w:rPr>
          <w:rFonts w:ascii="Times New Roman" w:hAnsi="Times New Roman" w:cs="Times New Roman"/>
          <w:sz w:val="28"/>
        </w:rPr>
      </w:pPr>
      <w:r w:rsidRPr="005F1BC1">
        <w:rPr>
          <w:rFonts w:ascii="Times New Roman" w:hAnsi="Times New Roman" w:cs="Times New Roman"/>
          <w:sz w:val="28"/>
        </w:rPr>
        <w:t>• UPI is the preferred payment mode</w:t>
      </w:r>
    </w:p>
    <w:p w:rsidR="008C0DBA" w:rsidRPr="005F1BC1" w:rsidRDefault="0032078D">
      <w:pPr>
        <w:rPr>
          <w:rFonts w:ascii="Times New Roman" w:hAnsi="Times New Roman" w:cs="Times New Roman"/>
          <w:sz w:val="28"/>
        </w:rPr>
      </w:pPr>
      <w:r w:rsidRPr="005F1BC1">
        <w:rPr>
          <w:rFonts w:ascii="Times New Roman" w:hAnsi="Times New Roman" w:cs="Times New Roman"/>
          <w:sz w:val="28"/>
        </w:rPr>
        <w:lastRenderedPageBreak/>
        <w:t>• Strong but improvable customer loyalty</w:t>
      </w:r>
    </w:p>
    <w:p w:rsidR="008C0DBA" w:rsidRPr="005F1BC1" w:rsidRDefault="008C0DBA">
      <w:pPr>
        <w:rPr>
          <w:rFonts w:ascii="Times New Roman" w:hAnsi="Times New Roman" w:cs="Times New Roman"/>
          <w:sz w:val="28"/>
        </w:rPr>
      </w:pPr>
    </w:p>
    <w:p w:rsidR="008C0DBA" w:rsidRPr="005F1BC1" w:rsidRDefault="0032078D">
      <w:pPr>
        <w:rPr>
          <w:rFonts w:ascii="Times New Roman" w:hAnsi="Times New Roman" w:cs="Times New Roman"/>
          <w:sz w:val="28"/>
        </w:rPr>
      </w:pPr>
      <w:r w:rsidRPr="005F1BC1">
        <w:rPr>
          <w:rFonts w:ascii="Times New Roman" w:hAnsi="Times New Roman" w:cs="Times New Roman"/>
          <w:sz w:val="28"/>
        </w:rPr>
        <w:t>Recommendations:</w:t>
      </w:r>
    </w:p>
    <w:p w:rsidR="008C0DBA" w:rsidRPr="005F1BC1" w:rsidRDefault="0032078D">
      <w:pPr>
        <w:rPr>
          <w:rFonts w:ascii="Times New Roman" w:hAnsi="Times New Roman" w:cs="Times New Roman"/>
          <w:sz w:val="28"/>
        </w:rPr>
      </w:pPr>
      <w:r w:rsidRPr="005F1BC1">
        <w:rPr>
          <w:rFonts w:ascii="Times New Roman" w:hAnsi="Times New Roman" w:cs="Times New Roman"/>
          <w:sz w:val="28"/>
        </w:rPr>
        <w:t>• Improve supply-demand matching</w:t>
      </w:r>
    </w:p>
    <w:p w:rsidR="008C0DBA" w:rsidRPr="005F1BC1" w:rsidRDefault="0032078D">
      <w:pPr>
        <w:rPr>
          <w:rFonts w:ascii="Times New Roman" w:hAnsi="Times New Roman" w:cs="Times New Roman"/>
          <w:sz w:val="28"/>
        </w:rPr>
      </w:pPr>
      <w:r w:rsidRPr="005F1BC1">
        <w:rPr>
          <w:rFonts w:ascii="Times New Roman" w:hAnsi="Times New Roman" w:cs="Times New Roman"/>
          <w:sz w:val="28"/>
        </w:rPr>
        <w:t>• Boost Uber XL performance with discounts</w:t>
      </w:r>
    </w:p>
    <w:p w:rsidR="008C0DBA" w:rsidRPr="005F1BC1" w:rsidRDefault="0032078D">
      <w:pPr>
        <w:rPr>
          <w:rFonts w:ascii="Times New Roman" w:hAnsi="Times New Roman" w:cs="Times New Roman"/>
          <w:sz w:val="28"/>
        </w:rPr>
      </w:pPr>
      <w:r w:rsidRPr="005F1BC1">
        <w:rPr>
          <w:rFonts w:ascii="Times New Roman" w:hAnsi="Times New Roman" w:cs="Times New Roman"/>
          <w:sz w:val="28"/>
        </w:rPr>
        <w:t xml:space="preserve">• Offer customer </w:t>
      </w:r>
      <w:r w:rsidRPr="005F1BC1">
        <w:rPr>
          <w:rFonts w:ascii="Times New Roman" w:hAnsi="Times New Roman" w:cs="Times New Roman"/>
          <w:sz w:val="28"/>
        </w:rPr>
        <w:t>loyalty programs</w:t>
      </w:r>
    </w:p>
    <w:p w:rsidR="008C0DBA" w:rsidRPr="005F1BC1" w:rsidRDefault="0032078D">
      <w:pPr>
        <w:rPr>
          <w:rFonts w:ascii="Times New Roman" w:hAnsi="Times New Roman" w:cs="Times New Roman"/>
          <w:sz w:val="28"/>
        </w:rPr>
      </w:pPr>
      <w:r w:rsidRPr="005F1BC1">
        <w:rPr>
          <w:rFonts w:ascii="Times New Roman" w:hAnsi="Times New Roman" w:cs="Times New Roman"/>
          <w:sz w:val="28"/>
        </w:rPr>
        <w:t>• Improve driver incentives during peak hours</w:t>
      </w:r>
    </w:p>
    <w:sectPr w:rsidR="008C0DBA" w:rsidRPr="005F1BC1" w:rsidSect="0032078D">
      <w:pgSz w:w="12240" w:h="15840"/>
      <w:pgMar w:top="1135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078D"/>
    <w:rsid w:val="00326F90"/>
    <w:rsid w:val="005F1BC1"/>
    <w:rsid w:val="008C0DBA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5F1B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1BC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F1BC1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F1BC1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KumarBoste/Uber_Cab_Service_Analysi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431</Words>
  <Characters>2461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2887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2025-12-11T15:02:00Z</dcterms:modified>
  <cp:category/>
</cp:coreProperties>
</file>